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SANTHOSH TONANKI</w:t>
      </w:r>
    </w:p>
    <w:p>
      <w:pPr>
        <w:jc w:val="center"/>
      </w:pPr>
      <w:r>
        <w:rPr>
          <w:sz w:val="22"/>
        </w:rPr>
        <w:t>Linux Administrator | Nginx | Docker | AWS | Server Administration</w:t>
      </w:r>
    </w:p>
    <w:p>
      <w:pPr>
        <w:jc w:val="center"/>
      </w:pPr>
      <w:r>
        <w:t>Hyderabad, India | santhoshtonanki1996@gmail.com | 9885677059</w:t>
      </w:r>
    </w:p>
    <w:p>
      <w:pPr>
        <w:jc w:val="center"/>
      </w:pPr>
      <w:r>
        <w:t>https://github.com/Santhoshtonanki | https://www.linkedin.com/in/santhosh-tonanki-3896b5313/</w:t>
      </w:r>
    </w:p>
    <w:p>
      <w:pPr>
        <w:pStyle w:val="Heading1"/>
      </w:pPr>
      <w:r>
        <w:t>Profile</w:t>
      </w:r>
    </w:p>
    <w:p>
      <w:r>
        <w:t>Linux Administrator with hands-on experience in Linux server administration, Docker deployments, Nginx configuration, SSH-based management, and AWS EC2 operations. Skilled in supporting deployment environments, troubleshooting server issues, and maintaining application infrastructure.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 xml:space="preserve">Operating Systems: </w:t>
      </w:r>
      <w:r>
        <w:t>Linux</w:t>
      </w:r>
    </w:p>
    <w:p>
      <w:pPr>
        <w:pStyle w:val="ListBullet"/>
      </w:pPr>
      <w:r>
        <w:rPr>
          <w:b/>
        </w:rPr>
        <w:t xml:space="preserve">Servers &amp; Networking: </w:t>
      </w:r>
      <w:r>
        <w:t>Nginx, SSH, Reverse Proxy Configuration</w:t>
      </w:r>
    </w:p>
    <w:p>
      <w:pPr>
        <w:pStyle w:val="ListBullet"/>
      </w:pPr>
      <w:r>
        <w:rPr>
          <w:b/>
        </w:rPr>
        <w:t xml:space="preserve">Containers: </w:t>
      </w:r>
      <w:r>
        <w:t>Docker, Docker Compose</w:t>
      </w:r>
    </w:p>
    <w:p>
      <w:pPr>
        <w:pStyle w:val="ListBullet"/>
      </w:pPr>
      <w:r>
        <w:rPr>
          <w:b/>
        </w:rPr>
        <w:t xml:space="preserve">Cloud &amp; Automation: </w:t>
      </w:r>
      <w:r>
        <w:t>AWS (EC2, S3, IAM), Jenkins, Git</w:t>
      </w:r>
    </w:p>
    <w:p>
      <w:pPr>
        <w:pStyle w:val="Heading1"/>
      </w:pPr>
      <w:r>
        <w:t>Hands-on Experience</w:t>
      </w:r>
    </w:p>
    <w:p>
      <w:pPr>
        <w:pStyle w:val="ListBullet"/>
      </w:pPr>
      <w:r>
        <w:t>DevOps / Cloud / Linux Engineer (Hands-on Practice &amp; Project Experience)</w:t>
      </w:r>
    </w:p>
    <w:p>
      <w:pPr>
        <w:pStyle w:val="ListBullet2"/>
      </w:pPr>
      <w:r>
        <w:t>Worked with Linux server environments and deployment activities.</w:t>
      </w:r>
    </w:p>
    <w:p>
      <w:pPr>
        <w:pStyle w:val="ListBullet2"/>
      </w:pPr>
      <w:r>
        <w:t>Supported CI/CD workflows using Jenkins.</w:t>
      </w:r>
    </w:p>
    <w:p>
      <w:pPr>
        <w:pStyle w:val="ListBullet2"/>
      </w:pPr>
      <w:r>
        <w:t>Containerized applications using Docker and Docker Compose.</w:t>
      </w:r>
    </w:p>
    <w:p>
      <w:pPr>
        <w:pStyle w:val="ListBullet2"/>
      </w:pPr>
      <w:r>
        <w:t>Deployed applications on AWS EC2 instances.</w:t>
      </w:r>
    </w:p>
    <w:p>
      <w:pPr>
        <w:pStyle w:val="ListBullet2"/>
      </w:pPr>
      <w:r>
        <w:t>Performed troubleshooting for deployment and application issues.</w:t>
      </w:r>
    </w:p>
    <w:p>
      <w:pPr>
        <w:pStyle w:val="Heading1"/>
      </w:pPr>
      <w:r>
        <w:t>Projects</w:t>
      </w:r>
    </w:p>
    <w:p>
      <w:r>
        <w:rPr>
          <w:b/>
        </w:rPr>
        <w:t>Online Examination Portal</w:t>
      </w:r>
    </w:p>
    <w:p>
      <w:pPr>
        <w:pStyle w:val="ListBullet"/>
      </w:pPr>
      <w:r>
        <w:t>Built and maintained Jenkins CI/CD pipelines for automated deployments.</w:t>
      </w:r>
    </w:p>
    <w:p>
      <w:pPr>
        <w:pStyle w:val="ListBullet"/>
      </w:pPr>
      <w:r>
        <w:t>Containerized frontend and backend services using Docker.</w:t>
      </w:r>
    </w:p>
    <w:p>
      <w:pPr>
        <w:pStyle w:val="ListBullet"/>
      </w:pPr>
      <w:r>
        <w:t>Integrated GitHub webhooks with Jenkins for automatic build triggers.</w:t>
      </w:r>
    </w:p>
    <w:p>
      <w:pPr>
        <w:pStyle w:val="ListBullet"/>
      </w:pPr>
      <w:r>
        <w:t>Deployed applications on AWS EC2 with secure SSH-based access.</w:t>
      </w:r>
    </w:p>
    <w:p>
      <w:pPr>
        <w:pStyle w:val="ListBullet"/>
      </w:pPr>
      <w:r>
        <w:t>Configured Nginx as a reverse proxy for routing and load handling.</w:t>
      </w:r>
    </w:p>
    <w:p>
      <w:pPr>
        <w:pStyle w:val="ListBullet"/>
      </w:pPr>
      <w:r>
        <w:t>Performed deployment monitoring and basic troubleshooting during releases.</w:t>
      </w:r>
    </w:p>
    <w:p>
      <w:r>
        <w:rPr>
          <w:b/>
        </w:rPr>
        <w:t>Learning Management System (LMS)</w:t>
      </w:r>
    </w:p>
    <w:p>
      <w:pPr>
        <w:pStyle w:val="ListBullet"/>
      </w:pPr>
      <w:r>
        <w:t>Implemented automated build and deployment pipelines using Jenkins.</w:t>
      </w:r>
    </w:p>
    <w:p>
      <w:pPr>
        <w:pStyle w:val="ListBullet"/>
      </w:pPr>
      <w:r>
        <w:t>Created Docker Compose setup for multi-container application deployment.</w:t>
      </w:r>
    </w:p>
    <w:p>
      <w:pPr>
        <w:pStyle w:val="ListBullet"/>
      </w:pPr>
      <w:r>
        <w:t>Managed environment variables and deployment configurations.</w:t>
      </w:r>
    </w:p>
    <w:p>
      <w:pPr>
        <w:pStyle w:val="ListBullet"/>
      </w:pPr>
      <w:r>
        <w:t>Configured persistent storage for database containers.</w:t>
      </w:r>
    </w:p>
    <w:p>
      <w:pPr>
        <w:pStyle w:val="ListBullet"/>
      </w:pPr>
      <w:r>
        <w:t>Supported Linux server administration and deployment activities.</w:t>
      </w:r>
    </w:p>
    <w:p>
      <w:pPr>
        <w:pStyle w:val="ListBullet"/>
      </w:pPr>
      <w:r>
        <w:t>Practiced scalable deployment workflows suitable for microservices environments.</w:t>
      </w:r>
    </w:p>
    <w:p>
      <w:pPr>
        <w:pStyle w:val="Heading1"/>
      </w:pPr>
      <w:r>
        <w:t>Education</w:t>
      </w:r>
    </w:p>
    <w:p>
      <w:r>
        <w:rPr>
          <w:b/>
        </w:rPr>
        <w:t>B.Sc. in Industrial Chemistry</w:t>
      </w:r>
      <w:r>
        <w:t xml:space="preserve"> – Government Men’s Degree College, Srikakulam (2024)</w:t>
      </w:r>
    </w:p>
    <w:p>
      <w:pPr>
        <w:pStyle w:val="Heading1"/>
      </w:pPr>
      <w:r>
        <w:t>Target Roles</w:t>
      </w:r>
    </w:p>
    <w:p>
      <w:pPr>
        <w:pStyle w:val="ListBullet"/>
      </w:pPr>
      <w:r>
        <w:t>Linux Administrator</w:t>
      </w:r>
    </w:p>
    <w:p>
      <w:pPr>
        <w:pStyle w:val="ListBullet"/>
      </w:pPr>
      <w:r>
        <w:t>System Administrator</w:t>
      </w:r>
    </w:p>
    <w:p>
      <w:pPr>
        <w:pStyle w:val="ListBullet"/>
      </w:pPr>
      <w:r>
        <w:t>Infrastructure Support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